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 ID - 67 [Round - 1 - Compiler] - 2022</w:t>
      </w:r>
    </w:p>
    <w:p>
      <w:pPr>
        <w:pStyle w:val="Heading2"/>
      </w:pPr>
      <w:r>
        <w:t>Q 1)</w:t>
      </w:r>
    </w:p>
    <w:p>
      <w:r>
        <w:drawing>
          <wp:inline xmlns:a="http://schemas.openxmlformats.org/drawingml/2006/main" xmlns:pic="http://schemas.openxmlformats.org/drawingml/2006/picture">
            <wp:extent cx="5029200" cy="42082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08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99700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.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7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1)</w:t>
      </w:r>
    </w:p>
    <w:p>
      <w:r>
        <w:drawing>
          <wp:inline xmlns:a="http://schemas.openxmlformats.org/drawingml/2006/main" xmlns:pic="http://schemas.openxmlformats.org/drawingml/2006/picture">
            <wp:extent cx="5029200" cy="18875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.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87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2)</w:t>
      </w:r>
    </w:p>
    <w:p>
      <w:r>
        <w:drawing>
          <wp:inline xmlns:a="http://schemas.openxmlformats.org/drawingml/2006/main" xmlns:pic="http://schemas.openxmlformats.org/drawingml/2006/picture">
            <wp:extent cx="5029200" cy="4666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.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6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78060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.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806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2)</w:t>
      </w:r>
    </w:p>
    <w:p>
      <w:r>
        <w:drawing>
          <wp:inline xmlns:a="http://schemas.openxmlformats.org/drawingml/2006/main" xmlns:pic="http://schemas.openxmlformats.org/drawingml/2006/picture">
            <wp:extent cx="5029200" cy="24850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.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5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3)</w:t>
      </w:r>
    </w:p>
    <w:p>
      <w:r>
        <w:drawing>
          <wp:inline xmlns:a="http://schemas.openxmlformats.org/drawingml/2006/main" xmlns:pic="http://schemas.openxmlformats.org/drawingml/2006/picture">
            <wp:extent cx="5029200" cy="405445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.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44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3)</w:t>
      </w:r>
    </w:p>
    <w:p>
      <w:r>
        <w:drawing>
          <wp:inline xmlns:a="http://schemas.openxmlformats.org/drawingml/2006/main" xmlns:pic="http://schemas.openxmlformats.org/drawingml/2006/picture">
            <wp:extent cx="5029200" cy="335071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.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0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4)</w:t>
      </w:r>
    </w:p>
    <w:p>
      <w:r>
        <w:drawing>
          <wp:inline xmlns:a="http://schemas.openxmlformats.org/drawingml/2006/main" xmlns:pic="http://schemas.openxmlformats.org/drawingml/2006/picture">
            <wp:extent cx="5029200" cy="266920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4.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9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4)</w:t>
      </w:r>
    </w:p>
    <w:p>
      <w:r>
        <w:drawing>
          <wp:inline xmlns:a="http://schemas.openxmlformats.org/drawingml/2006/main" xmlns:pic="http://schemas.openxmlformats.org/drawingml/2006/picture">
            <wp:extent cx="5029200" cy="200185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4.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1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5)</w:t>
      </w:r>
    </w:p>
    <w:p>
      <w:r>
        <w:drawing>
          <wp:inline xmlns:a="http://schemas.openxmlformats.org/drawingml/2006/main" xmlns:pic="http://schemas.openxmlformats.org/drawingml/2006/picture">
            <wp:extent cx="5029200" cy="61883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5.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88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5)</w:t>
      </w:r>
    </w:p>
    <w:p>
      <w:r>
        <w:drawing>
          <wp:inline xmlns:a="http://schemas.openxmlformats.org/drawingml/2006/main" xmlns:pic="http://schemas.openxmlformats.org/drawingml/2006/picture">
            <wp:extent cx="5029200" cy="331498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5.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6)</w:t>
      </w:r>
    </w:p>
    <w:p>
      <w:r>
        <w:drawing>
          <wp:inline xmlns:a="http://schemas.openxmlformats.org/drawingml/2006/main" xmlns:pic="http://schemas.openxmlformats.org/drawingml/2006/picture">
            <wp:extent cx="5029200" cy="20534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6.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34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6)</w:t>
      </w:r>
    </w:p>
    <w:p>
      <w:r>
        <w:drawing>
          <wp:inline xmlns:a="http://schemas.openxmlformats.org/drawingml/2006/main" xmlns:pic="http://schemas.openxmlformats.org/drawingml/2006/picture">
            <wp:extent cx="5029200" cy="18723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6.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2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7)</w:t>
      </w:r>
    </w:p>
    <w:p>
      <w:r>
        <w:drawing>
          <wp:inline xmlns:a="http://schemas.openxmlformats.org/drawingml/2006/main" xmlns:pic="http://schemas.openxmlformats.org/drawingml/2006/picture">
            <wp:extent cx="5029200" cy="101868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7.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18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7)</w:t>
      </w:r>
    </w:p>
    <w:p>
      <w:r>
        <w:drawing>
          <wp:inline xmlns:a="http://schemas.openxmlformats.org/drawingml/2006/main" xmlns:pic="http://schemas.openxmlformats.org/drawingml/2006/picture">
            <wp:extent cx="5029200" cy="6963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7.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8)</w:t>
      </w:r>
    </w:p>
    <w:p>
      <w:r>
        <w:drawing>
          <wp:inline xmlns:a="http://schemas.openxmlformats.org/drawingml/2006/main" xmlns:pic="http://schemas.openxmlformats.org/drawingml/2006/picture">
            <wp:extent cx="5029200" cy="19343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8.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43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8)</w:t>
      </w:r>
    </w:p>
    <w:p>
      <w:r>
        <w:drawing>
          <wp:inline xmlns:a="http://schemas.openxmlformats.org/drawingml/2006/main" xmlns:pic="http://schemas.openxmlformats.org/drawingml/2006/picture">
            <wp:extent cx="5029200" cy="364183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8.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418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192839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8.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8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342381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8.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3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9)</w:t>
      </w:r>
    </w:p>
    <w:p>
      <w:r>
        <w:drawing>
          <wp:inline xmlns:a="http://schemas.openxmlformats.org/drawingml/2006/main" xmlns:pic="http://schemas.openxmlformats.org/drawingml/2006/picture">
            <wp:extent cx="5029200" cy="192724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9.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72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9)</w:t>
      </w:r>
    </w:p>
    <w:p>
      <w:r>
        <w:drawing>
          <wp:inline xmlns:a="http://schemas.openxmlformats.org/drawingml/2006/main" xmlns:pic="http://schemas.openxmlformats.org/drawingml/2006/picture">
            <wp:extent cx="5029200" cy="312465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9.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246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10)</w:t>
      </w:r>
    </w:p>
    <w:p>
      <w:r>
        <w:drawing>
          <wp:inline xmlns:a="http://schemas.openxmlformats.org/drawingml/2006/main" xmlns:pic="http://schemas.openxmlformats.org/drawingml/2006/picture">
            <wp:extent cx="5029200" cy="187268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0.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2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10)</w:t>
      </w:r>
    </w:p>
    <w:p>
      <w:r>
        <w:drawing>
          <wp:inline xmlns:a="http://schemas.openxmlformats.org/drawingml/2006/main" xmlns:pic="http://schemas.openxmlformats.org/drawingml/2006/picture">
            <wp:extent cx="5029200" cy="72231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0.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2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11)</w:t>
      </w:r>
    </w:p>
    <w:p>
      <w:r>
        <w:drawing>
          <wp:inline xmlns:a="http://schemas.openxmlformats.org/drawingml/2006/main" xmlns:pic="http://schemas.openxmlformats.org/drawingml/2006/picture">
            <wp:extent cx="5029200" cy="340718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1.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71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11)</w:t>
      </w:r>
    </w:p>
    <w:p>
      <w:r>
        <w:drawing>
          <wp:inline xmlns:a="http://schemas.openxmlformats.org/drawingml/2006/main" xmlns:pic="http://schemas.openxmlformats.org/drawingml/2006/picture">
            <wp:extent cx="5029200" cy="415669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1.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56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12)</w:t>
      </w:r>
    </w:p>
    <w:p>
      <w:r>
        <w:drawing>
          <wp:inline xmlns:a="http://schemas.openxmlformats.org/drawingml/2006/main" xmlns:pic="http://schemas.openxmlformats.org/drawingml/2006/picture">
            <wp:extent cx="5029200" cy="306604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2.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6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12)</w:t>
      </w:r>
    </w:p>
    <w:p>
      <w:r>
        <w:drawing>
          <wp:inline xmlns:a="http://schemas.openxmlformats.org/drawingml/2006/main" xmlns:pic="http://schemas.openxmlformats.org/drawingml/2006/picture">
            <wp:extent cx="5029200" cy="200907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2.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90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13)</w:t>
      </w:r>
    </w:p>
    <w:p>
      <w:r>
        <w:drawing>
          <wp:inline xmlns:a="http://schemas.openxmlformats.org/drawingml/2006/main" xmlns:pic="http://schemas.openxmlformats.org/drawingml/2006/picture">
            <wp:extent cx="5029200" cy="273108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3.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31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13)</w:t>
      </w:r>
    </w:p>
    <w:p>
      <w:r>
        <w:drawing>
          <wp:inline xmlns:a="http://schemas.openxmlformats.org/drawingml/2006/main" xmlns:pic="http://schemas.openxmlformats.org/drawingml/2006/picture">
            <wp:extent cx="5029200" cy="162375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3.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37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14)</w:t>
      </w:r>
    </w:p>
    <w:p>
      <w:r>
        <w:drawing>
          <wp:inline xmlns:a="http://schemas.openxmlformats.org/drawingml/2006/main" xmlns:pic="http://schemas.openxmlformats.org/drawingml/2006/picture">
            <wp:extent cx="5029200" cy="103496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4.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4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14)</w:t>
      </w:r>
    </w:p>
    <w:p>
      <w:r>
        <w:drawing>
          <wp:inline xmlns:a="http://schemas.openxmlformats.org/drawingml/2006/main" xmlns:pic="http://schemas.openxmlformats.org/drawingml/2006/picture">
            <wp:extent cx="5029200" cy="10320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4.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20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15)</w:t>
      </w:r>
    </w:p>
    <w:p>
      <w:r>
        <w:drawing>
          <wp:inline xmlns:a="http://schemas.openxmlformats.org/drawingml/2006/main" xmlns:pic="http://schemas.openxmlformats.org/drawingml/2006/picture">
            <wp:extent cx="5029200" cy="2189913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5.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99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15)</w:t>
      </w:r>
    </w:p>
    <w:p>
      <w:r>
        <w:drawing>
          <wp:inline xmlns:a="http://schemas.openxmlformats.org/drawingml/2006/main" xmlns:pic="http://schemas.openxmlformats.org/drawingml/2006/picture">
            <wp:extent cx="5029200" cy="450514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5.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051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16)</w:t>
      </w:r>
    </w:p>
    <w:p>
      <w:r>
        <w:drawing>
          <wp:inline xmlns:a="http://schemas.openxmlformats.org/drawingml/2006/main" xmlns:pic="http://schemas.openxmlformats.org/drawingml/2006/picture">
            <wp:extent cx="5029200" cy="153916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6.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91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16)</w:t>
      </w:r>
    </w:p>
    <w:p>
      <w:r>
        <w:drawing>
          <wp:inline xmlns:a="http://schemas.openxmlformats.org/drawingml/2006/main" xmlns:pic="http://schemas.openxmlformats.org/drawingml/2006/picture">
            <wp:extent cx="5029200" cy="8536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6.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3048274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6.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482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43529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6.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35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439848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6.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9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17)</w:t>
      </w:r>
    </w:p>
    <w:p>
      <w:r>
        <w:drawing>
          <wp:inline xmlns:a="http://schemas.openxmlformats.org/drawingml/2006/main" xmlns:pic="http://schemas.openxmlformats.org/drawingml/2006/picture">
            <wp:extent cx="5029200" cy="146055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7.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60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17)</w:t>
      </w:r>
    </w:p>
    <w:p>
      <w:r>
        <w:drawing>
          <wp:inline xmlns:a="http://schemas.openxmlformats.org/drawingml/2006/main" xmlns:pic="http://schemas.openxmlformats.org/drawingml/2006/picture">
            <wp:extent cx="5029200" cy="133588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7.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5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18)</w:t>
      </w:r>
    </w:p>
    <w:p>
      <w:r>
        <w:drawing>
          <wp:inline xmlns:a="http://schemas.openxmlformats.org/drawingml/2006/main" xmlns:pic="http://schemas.openxmlformats.org/drawingml/2006/picture">
            <wp:extent cx="5029200" cy="3769036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8.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69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1143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8.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18)</w:t>
      </w:r>
    </w:p>
    <w:p>
      <w:r>
        <w:drawing>
          <wp:inline xmlns:a="http://schemas.openxmlformats.org/drawingml/2006/main" xmlns:pic="http://schemas.openxmlformats.org/drawingml/2006/picture">
            <wp:extent cx="5029200" cy="412460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8.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246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19)</w:t>
      </w:r>
    </w:p>
    <w:p>
      <w:r>
        <w:drawing>
          <wp:inline xmlns:a="http://schemas.openxmlformats.org/drawingml/2006/main" xmlns:pic="http://schemas.openxmlformats.org/drawingml/2006/picture">
            <wp:extent cx="5029200" cy="155595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19.1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55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19)</w:t>
      </w:r>
    </w:p>
    <w:p>
      <w:r>
        <w:drawing>
          <wp:inline xmlns:a="http://schemas.openxmlformats.org/drawingml/2006/main" xmlns:pic="http://schemas.openxmlformats.org/drawingml/2006/picture">
            <wp:extent cx="5029200" cy="150310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19.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0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20)</w:t>
      </w:r>
    </w:p>
    <w:p>
      <w:r>
        <w:drawing>
          <wp:inline xmlns:a="http://schemas.openxmlformats.org/drawingml/2006/main" xmlns:pic="http://schemas.openxmlformats.org/drawingml/2006/picture">
            <wp:extent cx="5029200" cy="2430104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0.1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30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20)</w:t>
      </w:r>
    </w:p>
    <w:p>
      <w:r>
        <w:drawing>
          <wp:inline xmlns:a="http://schemas.openxmlformats.org/drawingml/2006/main" xmlns:pic="http://schemas.openxmlformats.org/drawingml/2006/picture">
            <wp:extent cx="5029200" cy="252752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0.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27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21)</w:t>
      </w:r>
    </w:p>
    <w:p>
      <w:r>
        <w:drawing>
          <wp:inline xmlns:a="http://schemas.openxmlformats.org/drawingml/2006/main" xmlns:pic="http://schemas.openxmlformats.org/drawingml/2006/picture">
            <wp:extent cx="5029200" cy="178845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1.1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8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21)</w:t>
      </w:r>
    </w:p>
    <w:p>
      <w:r>
        <w:drawing>
          <wp:inline xmlns:a="http://schemas.openxmlformats.org/drawingml/2006/main" xmlns:pic="http://schemas.openxmlformats.org/drawingml/2006/picture">
            <wp:extent cx="5029200" cy="312625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1.1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26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22)</w:t>
      </w:r>
    </w:p>
    <w:p>
      <w:r>
        <w:drawing>
          <wp:inline xmlns:a="http://schemas.openxmlformats.org/drawingml/2006/main" xmlns:pic="http://schemas.openxmlformats.org/drawingml/2006/picture">
            <wp:extent cx="5029200" cy="157320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2.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3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22)</w:t>
      </w:r>
    </w:p>
    <w:p>
      <w:r>
        <w:drawing>
          <wp:inline xmlns:a="http://schemas.openxmlformats.org/drawingml/2006/main" xmlns:pic="http://schemas.openxmlformats.org/drawingml/2006/picture">
            <wp:extent cx="5029200" cy="444730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2.1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47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23)</w:t>
      </w:r>
    </w:p>
    <w:p>
      <w:r>
        <w:drawing>
          <wp:inline xmlns:a="http://schemas.openxmlformats.org/drawingml/2006/main" xmlns:pic="http://schemas.openxmlformats.org/drawingml/2006/picture">
            <wp:extent cx="5029200" cy="120509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3.1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050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23)</w:t>
      </w:r>
    </w:p>
    <w:p>
      <w:r>
        <w:drawing>
          <wp:inline xmlns:a="http://schemas.openxmlformats.org/drawingml/2006/main" xmlns:pic="http://schemas.openxmlformats.org/drawingml/2006/picture">
            <wp:extent cx="5029200" cy="310134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3.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01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24)</w:t>
      </w:r>
    </w:p>
    <w:p>
      <w:r>
        <w:drawing>
          <wp:inline xmlns:a="http://schemas.openxmlformats.org/drawingml/2006/main" xmlns:pic="http://schemas.openxmlformats.org/drawingml/2006/picture">
            <wp:extent cx="5029200" cy="221135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4.1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11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24)</w:t>
      </w:r>
    </w:p>
    <w:p>
      <w:r>
        <w:drawing>
          <wp:inline xmlns:a="http://schemas.openxmlformats.org/drawingml/2006/main" xmlns:pic="http://schemas.openxmlformats.org/drawingml/2006/picture">
            <wp:extent cx="5029200" cy="1076425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4.1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7642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25)</w:t>
      </w:r>
    </w:p>
    <w:p>
      <w:r>
        <w:drawing>
          <wp:inline xmlns:a="http://schemas.openxmlformats.org/drawingml/2006/main" xmlns:pic="http://schemas.openxmlformats.org/drawingml/2006/picture">
            <wp:extent cx="5029200" cy="732702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5.1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2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25)</w:t>
      </w:r>
    </w:p>
    <w:p>
      <w:r>
        <w:drawing>
          <wp:inline xmlns:a="http://schemas.openxmlformats.org/drawingml/2006/main" xmlns:pic="http://schemas.openxmlformats.org/drawingml/2006/picture">
            <wp:extent cx="5029200" cy="331335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5.1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3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26)</w:t>
      </w:r>
    </w:p>
    <w:p>
      <w:r>
        <w:drawing>
          <wp:inline xmlns:a="http://schemas.openxmlformats.org/drawingml/2006/main" xmlns:pic="http://schemas.openxmlformats.org/drawingml/2006/picture">
            <wp:extent cx="5029200" cy="66387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6.1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3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26)</w:t>
      </w:r>
    </w:p>
    <w:p>
      <w:r>
        <w:drawing>
          <wp:inline xmlns:a="http://schemas.openxmlformats.org/drawingml/2006/main" xmlns:pic="http://schemas.openxmlformats.org/drawingml/2006/picture">
            <wp:extent cx="5029200" cy="94641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6.1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46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27)</w:t>
      </w:r>
    </w:p>
    <w:p>
      <w:r>
        <w:drawing>
          <wp:inline xmlns:a="http://schemas.openxmlformats.org/drawingml/2006/main" xmlns:pic="http://schemas.openxmlformats.org/drawingml/2006/picture">
            <wp:extent cx="5029200" cy="814723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7.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47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27)</w:t>
      </w:r>
    </w:p>
    <w:p>
      <w:r>
        <w:drawing>
          <wp:inline xmlns:a="http://schemas.openxmlformats.org/drawingml/2006/main" xmlns:pic="http://schemas.openxmlformats.org/drawingml/2006/picture">
            <wp:extent cx="5029200" cy="206375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7.1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28)</w:t>
      </w:r>
    </w:p>
    <w:p>
      <w:r>
        <w:drawing>
          <wp:inline xmlns:a="http://schemas.openxmlformats.org/drawingml/2006/main" xmlns:pic="http://schemas.openxmlformats.org/drawingml/2006/picture">
            <wp:extent cx="5029200" cy="2553552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8.1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3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28)</w:t>
      </w:r>
    </w:p>
    <w:p>
      <w:r>
        <w:drawing>
          <wp:inline xmlns:a="http://schemas.openxmlformats.org/drawingml/2006/main" xmlns:pic="http://schemas.openxmlformats.org/drawingml/2006/picture">
            <wp:extent cx="5029200" cy="1080809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8.1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0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29)</w:t>
      </w:r>
    </w:p>
    <w:p>
      <w:r>
        <w:drawing>
          <wp:inline xmlns:a="http://schemas.openxmlformats.org/drawingml/2006/main" xmlns:pic="http://schemas.openxmlformats.org/drawingml/2006/picture">
            <wp:extent cx="5029200" cy="1995152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29.1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51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29)</w:t>
      </w:r>
    </w:p>
    <w:p>
      <w:r>
        <w:drawing>
          <wp:inline xmlns:a="http://schemas.openxmlformats.org/drawingml/2006/main" xmlns:pic="http://schemas.openxmlformats.org/drawingml/2006/picture">
            <wp:extent cx="5029200" cy="2497097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29.1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7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30)</w:t>
      </w:r>
    </w:p>
    <w:p>
      <w:r>
        <w:drawing>
          <wp:inline xmlns:a="http://schemas.openxmlformats.org/drawingml/2006/main" xmlns:pic="http://schemas.openxmlformats.org/drawingml/2006/picture">
            <wp:extent cx="5029200" cy="751647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0.1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1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30)</w:t>
      </w:r>
    </w:p>
    <w:p>
      <w:r>
        <w:drawing>
          <wp:inline xmlns:a="http://schemas.openxmlformats.org/drawingml/2006/main" xmlns:pic="http://schemas.openxmlformats.org/drawingml/2006/picture">
            <wp:extent cx="5029200" cy="357246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0.1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72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31)</w:t>
      </w:r>
    </w:p>
    <w:p>
      <w:r>
        <w:drawing>
          <wp:inline xmlns:a="http://schemas.openxmlformats.org/drawingml/2006/main" xmlns:pic="http://schemas.openxmlformats.org/drawingml/2006/picture">
            <wp:extent cx="5029200" cy="2119179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1.1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19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31)</w:t>
      </w:r>
    </w:p>
    <w:p>
      <w:r>
        <w:drawing>
          <wp:inline xmlns:a="http://schemas.openxmlformats.org/drawingml/2006/main" xmlns:pic="http://schemas.openxmlformats.org/drawingml/2006/picture">
            <wp:extent cx="5029200" cy="1413613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1.1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36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3481754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1.2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1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32)</w:t>
      </w:r>
    </w:p>
    <w:p>
      <w:r>
        <w:drawing>
          <wp:inline xmlns:a="http://schemas.openxmlformats.org/drawingml/2006/main" xmlns:pic="http://schemas.openxmlformats.org/drawingml/2006/picture">
            <wp:extent cx="5029200" cy="37719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2.1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1166774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2.2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667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32)</w:t>
      </w:r>
    </w:p>
    <w:p>
      <w:r>
        <w:drawing>
          <wp:inline xmlns:a="http://schemas.openxmlformats.org/drawingml/2006/main" xmlns:pic="http://schemas.openxmlformats.org/drawingml/2006/picture">
            <wp:extent cx="5029200" cy="119370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2.1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937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33)</w:t>
      </w:r>
    </w:p>
    <w:p>
      <w:r>
        <w:drawing>
          <wp:inline xmlns:a="http://schemas.openxmlformats.org/drawingml/2006/main" xmlns:pic="http://schemas.openxmlformats.org/drawingml/2006/picture">
            <wp:extent cx="5029200" cy="230599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3.1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5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4687007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3.2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870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33)</w:t>
      </w:r>
    </w:p>
    <w:p>
      <w:r>
        <w:drawing>
          <wp:inline xmlns:a="http://schemas.openxmlformats.org/drawingml/2006/main" xmlns:pic="http://schemas.openxmlformats.org/drawingml/2006/picture">
            <wp:extent cx="5029200" cy="3068862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3.1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8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34)</w:t>
      </w:r>
    </w:p>
    <w:p>
      <w:r>
        <w:drawing>
          <wp:inline xmlns:a="http://schemas.openxmlformats.org/drawingml/2006/main" xmlns:pic="http://schemas.openxmlformats.org/drawingml/2006/picture">
            <wp:extent cx="5029200" cy="32198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4.1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34)</w:t>
      </w:r>
    </w:p>
    <w:p>
      <w:r>
        <w:drawing>
          <wp:inline xmlns:a="http://schemas.openxmlformats.org/drawingml/2006/main" xmlns:pic="http://schemas.openxmlformats.org/drawingml/2006/picture">
            <wp:extent cx="5029200" cy="3632972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4.1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329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158781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4.2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7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35)</w:t>
      </w:r>
    </w:p>
    <w:p>
      <w:r>
        <w:drawing>
          <wp:inline xmlns:a="http://schemas.openxmlformats.org/drawingml/2006/main" xmlns:pic="http://schemas.openxmlformats.org/drawingml/2006/picture">
            <wp:extent cx="5029200" cy="171183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5.1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1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35)</w:t>
      </w:r>
    </w:p>
    <w:p>
      <w:r>
        <w:drawing>
          <wp:inline xmlns:a="http://schemas.openxmlformats.org/drawingml/2006/main" xmlns:pic="http://schemas.openxmlformats.org/drawingml/2006/picture">
            <wp:extent cx="5029200" cy="772426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5.1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2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36)</w:t>
      </w:r>
    </w:p>
    <w:p>
      <w:r>
        <w:drawing>
          <wp:inline xmlns:a="http://schemas.openxmlformats.org/drawingml/2006/main" xmlns:pic="http://schemas.openxmlformats.org/drawingml/2006/picture">
            <wp:extent cx="5029200" cy="3346918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6.1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469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36)</w:t>
      </w:r>
    </w:p>
    <w:p>
      <w:r>
        <w:drawing>
          <wp:inline xmlns:a="http://schemas.openxmlformats.org/drawingml/2006/main" xmlns:pic="http://schemas.openxmlformats.org/drawingml/2006/picture">
            <wp:extent cx="5029200" cy="809025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6.1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0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37)</w:t>
      </w:r>
    </w:p>
    <w:p>
      <w:r>
        <w:drawing>
          <wp:inline xmlns:a="http://schemas.openxmlformats.org/drawingml/2006/main" xmlns:pic="http://schemas.openxmlformats.org/drawingml/2006/picture">
            <wp:extent cx="5029200" cy="1921092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7.1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10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37)</w:t>
      </w:r>
    </w:p>
    <w:p>
      <w:r>
        <w:drawing>
          <wp:inline xmlns:a="http://schemas.openxmlformats.org/drawingml/2006/main" xmlns:pic="http://schemas.openxmlformats.org/drawingml/2006/picture">
            <wp:extent cx="5029200" cy="802091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7.1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020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38)</w:t>
      </w:r>
    </w:p>
    <w:p>
      <w:r>
        <w:drawing>
          <wp:inline xmlns:a="http://schemas.openxmlformats.org/drawingml/2006/main" xmlns:pic="http://schemas.openxmlformats.org/drawingml/2006/picture">
            <wp:extent cx="5029200" cy="796206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8.1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962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38)</w:t>
      </w:r>
    </w:p>
    <w:p>
      <w:r>
        <w:drawing>
          <wp:inline xmlns:a="http://schemas.openxmlformats.org/drawingml/2006/main" xmlns:pic="http://schemas.openxmlformats.org/drawingml/2006/picture">
            <wp:extent cx="5029200" cy="3012281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8.1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2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39)</w:t>
      </w:r>
    </w:p>
    <w:p>
      <w:r>
        <w:drawing>
          <wp:inline xmlns:a="http://schemas.openxmlformats.org/drawingml/2006/main" xmlns:pic="http://schemas.openxmlformats.org/drawingml/2006/picture">
            <wp:extent cx="5029200" cy="3597464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39.1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7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39)</w:t>
      </w:r>
    </w:p>
    <w:p>
      <w:r>
        <w:drawing>
          <wp:inline xmlns:a="http://schemas.openxmlformats.org/drawingml/2006/main" xmlns:pic="http://schemas.openxmlformats.org/drawingml/2006/picture">
            <wp:extent cx="5029200" cy="1633026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39.1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30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Q 40)</w:t>
      </w:r>
    </w:p>
    <w:p>
      <w:r>
        <w:drawing>
          <wp:inline xmlns:a="http://schemas.openxmlformats.org/drawingml/2006/main" xmlns:pic="http://schemas.openxmlformats.org/drawingml/2006/picture">
            <wp:extent cx="5029200" cy="1876567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 40.1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65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 40)</w:t>
      </w:r>
    </w:p>
    <w:p>
      <w:r>
        <w:drawing>
          <wp:inline xmlns:a="http://schemas.openxmlformats.org/drawingml/2006/main" xmlns:pic="http://schemas.openxmlformats.org/drawingml/2006/picture">
            <wp:extent cx="5029200" cy="2056495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swer 40.1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649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